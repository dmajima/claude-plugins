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 UI" w:hAnsi="Yu Gothic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 UI" w:hAnsi="Yu Gothic U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 UI" w:hAnsi="Yu Gothic UI"/>
      <w:b/>
      <w:bCs/>
      <w:color w:val="1A1A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 UI" w:hAnsi="Yu Gothic UI"/>
      <w:color w:val="1A1A2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 UI" w:hAnsi="Yu Gothic U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 UI" w:hAnsi="Yu Gothic U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